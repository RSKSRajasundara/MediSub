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2" w:lineRule="auto"/>
        <w:jc w:val="center"/>
      </w:pPr>
      <w:r>
        <w:rPr>
          <w:rFonts w:ascii="Times New Roman" w:hAnsi="Times New Roman"/>
          <w:b/>
          <w:color w:val="000000"/>
          <w:sz w:val="32"/>
        </w:rPr>
        <w:t>Medical Absence Cover Letter Template</w:t>
      </w:r>
    </w:p>
    <w:p>
      <w:pPr>
        <w:spacing w:after="100" w:line="252" w:lineRule="auto"/>
      </w:pPr>
      <w:r>
        <w:rPr>
          <w:rFonts w:ascii="Times New Roman" w:hAnsi="Times New Roman"/>
          <w:b/>
          <w:color w:val="000000"/>
        </w:rPr>
        <w:t xml:space="preserve">Instructions: </w:t>
      </w:r>
      <w:r>
        <w:rPr>
          <w:rFonts w:ascii="Times New Roman" w:hAnsi="Times New Roman"/>
          <w:color w:val="000000"/>
        </w:rPr>
        <w:t>Replace every square-bracket placeholder. Confirm the current routing roles with your faculty, print the letter, sign it, and obtain each required approval before submission.</w:t>
      </w:r>
    </w:p>
    <w:p>
      <w:pPr>
        <w:spacing w:after="100" w:line="252" w:lineRule="auto"/>
      </w:pPr>
      <w:r>
        <w:rPr>
          <w:rFonts w:ascii="Times New Roman" w:hAnsi="Times New Roman"/>
          <w:color w:val="000000"/>
        </w:rPr>
        <w:t>[Student full name]</w:t>
      </w:r>
    </w:p>
    <w:p>
      <w:pPr>
        <w:spacing w:after="100" w:line="252" w:lineRule="auto"/>
      </w:pPr>
      <w:r>
        <w:rPr>
          <w:rFonts w:ascii="Times New Roman" w:hAnsi="Times New Roman"/>
          <w:color w:val="000000"/>
        </w:rPr>
        <w:t>[Registration number]</w:t>
      </w:r>
    </w:p>
    <w:p>
      <w:pPr>
        <w:spacing w:after="100" w:line="252" w:lineRule="auto"/>
      </w:pPr>
      <w:r>
        <w:rPr>
          <w:rFonts w:ascii="Times New Roman" w:hAnsi="Times New Roman"/>
          <w:color w:val="000000"/>
        </w:rPr>
        <w:t>[Postal address line 1]</w:t>
      </w:r>
    </w:p>
    <w:p>
      <w:pPr>
        <w:spacing w:after="100" w:line="252" w:lineRule="auto"/>
      </w:pPr>
      <w:r>
        <w:rPr>
          <w:rFonts w:ascii="Times New Roman" w:hAnsi="Times New Roman"/>
          <w:color w:val="000000"/>
        </w:rPr>
        <w:t>[Postal address line 2]</w:t>
      </w:r>
    </w:p>
    <w:p>
      <w:pPr>
        <w:spacing w:after="100" w:line="252" w:lineRule="auto"/>
      </w:pPr>
      <w:r>
        <w:rPr>
          <w:rFonts w:ascii="Times New Roman" w:hAnsi="Times New Roman"/>
          <w:color w:val="000000"/>
        </w:rPr>
        <w:t>[Date]</w:t>
      </w:r>
    </w:p>
    <w:p>
      <w:pPr>
        <w:spacing w:after="100" w:line="252" w:lineRule="auto"/>
      </w:pPr>
      <w:r>
        <w:rPr>
          <w:rFonts w:ascii="Times New Roman" w:hAnsi="Times New Roman"/>
          <w:color w:val="000000"/>
        </w:rPr>
        <w:t>University Medical Officer</w:t>
      </w:r>
    </w:p>
    <w:p>
      <w:pPr>
        <w:spacing w:after="100" w:line="252" w:lineRule="auto"/>
      </w:pPr>
      <w:r>
        <w:rPr>
          <w:rFonts w:ascii="Times New Roman" w:hAnsi="Times New Roman"/>
          <w:color w:val="000000"/>
        </w:rPr>
        <w:t>General Sir John Kotelawala Defence University</w:t>
      </w:r>
    </w:p>
    <w:p>
      <w:pPr>
        <w:spacing w:after="100" w:line="252" w:lineRule="auto"/>
      </w:pPr>
      <w:r>
        <w:rPr>
          <w:rFonts w:ascii="Times New Roman" w:hAnsi="Times New Roman"/>
          <w:b/>
          <w:color w:val="000000"/>
        </w:rPr>
        <w:t>Through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08"/>
        <w:gridCol w:w="2160"/>
        <w:gridCol w:w="2160"/>
      </w:tblGrid>
      <w:tr>
        <w:tc>
          <w:tcPr>
            <w:tcW w:type="dxa" w:w="3120"/>
          </w:tcPr>
          <w:p>
            <w:r>
              <w:rPr>
                <w:rFonts w:ascii="Times New Roman" w:hAnsi="Times New Roman"/>
                <w:color w:val="000000"/>
                <w:sz w:val="21"/>
              </w:rPr>
              <w:t>Routing role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color w:val="000000"/>
                <w:sz w:val="21"/>
              </w:rPr>
              <w:t>Approval signature or stamp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color w:val="000000"/>
                <w:sz w:val="21"/>
              </w:rPr>
              <w:t>Date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color w:val="000000"/>
                <w:sz w:val="21"/>
              </w:rPr>
              <w:t>Dean - [Faculty name]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color w:val="000000"/>
                <w:sz w:val="21"/>
              </w:rPr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color w:val="000000"/>
                <w:sz w:val="21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color w:val="000000"/>
                <w:sz w:val="21"/>
              </w:rPr>
              <w:t>Assistant Registrar - [Faculty name]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color w:val="000000"/>
                <w:sz w:val="21"/>
              </w:rPr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color w:val="000000"/>
                <w:sz w:val="21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color w:val="000000"/>
                <w:sz w:val="21"/>
              </w:rPr>
              <w:t>Head of Department - [Department name]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color w:val="000000"/>
                <w:sz w:val="21"/>
              </w:rPr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color w:val="000000"/>
                <w:sz w:val="21"/>
              </w:rPr>
            </w:r>
          </w:p>
        </w:tc>
      </w:tr>
    </w:tbl>
    <w:p>
      <w:pPr>
        <w:spacing w:after="100" w:line="252" w:lineRule="auto"/>
      </w:pPr>
      <w:r>
        <w:rPr>
          <w:rFonts w:ascii="Times New Roman" w:hAnsi="Times New Roman"/>
          <w:color w:val="000000"/>
        </w:rPr>
        <w:t>Dear Sir or Madam</w:t>
      </w:r>
    </w:p>
    <w:p>
      <w:pPr>
        <w:spacing w:after="100" w:line="252" w:lineRule="auto"/>
        <w:jc w:val="center"/>
      </w:pPr>
      <w:r>
        <w:rPr>
          <w:rFonts w:ascii="Times New Roman" w:hAnsi="Times New Roman"/>
          <w:b/>
          <w:color w:val="000000"/>
          <w:u w:val="single"/>
        </w:rPr>
        <w:t>REASON FOR ABSENCE FROM [LECTURES OR ASSESSMENT]</w:t>
      </w:r>
    </w:p>
    <w:p>
      <w:pPr>
        <w:spacing w:after="100" w:line="252" w:lineRule="auto"/>
      </w:pPr>
      <w:r>
        <w:rPr>
          <w:rFonts w:ascii="Times New Roman" w:hAnsi="Times New Roman"/>
          <w:color w:val="000000"/>
        </w:rPr>
        <w:t>I am [student full name] ([registration number]), a student of [programme] in [intake or year].</w:t>
      </w:r>
    </w:p>
    <w:p>
      <w:pPr>
        <w:spacing w:after="100" w:line="252" w:lineRule="auto"/>
      </w:pPr>
      <w:r>
        <w:rPr>
          <w:rFonts w:ascii="Times New Roman" w:hAnsi="Times New Roman"/>
          <w:color w:val="000000"/>
        </w:rPr>
        <w:t>I was unable to attend [lectures, continuous assessment, end-semester examination, or other activity] from [start date] to [end date] because of [brief reason only]. The attached medical certificate recommends absence or rest for this period.</w:t>
      </w:r>
    </w:p>
    <w:p>
      <w:pPr>
        <w:spacing w:after="100" w:line="252" w:lineRule="auto"/>
      </w:pPr>
      <w:r>
        <w:rPr>
          <w:rFonts w:ascii="Times New Roman" w:hAnsi="Times New Roman"/>
          <w:color w:val="000000"/>
        </w:rPr>
        <w:t>I respectfully request that my medical documents and absence for the stated period be reviewed under the applicable university procedure.</w:t>
      </w:r>
    </w:p>
    <w:p>
      <w:pPr>
        <w:spacing w:after="100" w:line="252" w:lineRule="auto"/>
      </w:pPr>
      <w:r>
        <w:rPr>
          <w:rFonts w:ascii="Times New Roman" w:hAnsi="Times New Roman"/>
          <w:color w:val="000000"/>
        </w:rPr>
        <w:t>Thank you for your consideration.</w:t>
      </w:r>
    </w:p>
    <w:p>
      <w:pPr>
        <w:spacing w:after="100" w:line="252" w:lineRule="auto"/>
      </w:pPr>
      <w:r>
        <w:rPr>
          <w:rFonts w:ascii="Times New Roman" w:hAnsi="Times New Roman"/>
          <w:color w:val="000000"/>
        </w:rPr>
        <w:t>Yours faithfully</w:t>
      </w:r>
    </w:p>
    <w:p>
      <w:pPr>
        <w:spacing w:after="100" w:line="252" w:lineRule="auto"/>
      </w:pPr>
      <w:r>
        <w:rPr>
          <w:rFonts w:ascii="Times New Roman" w:hAnsi="Times New Roman"/>
          <w:color w:val="000000"/>
        </w:rPr>
        <w:br/>
        <w:t>[Student signature]</w:t>
      </w:r>
    </w:p>
    <w:p>
      <w:pPr>
        <w:spacing w:after="100" w:line="252" w:lineRule="auto"/>
      </w:pPr>
      <w:r>
        <w:rPr>
          <w:rFonts w:ascii="Times New Roman" w:hAnsi="Times New Roman"/>
          <w:color w:val="000000"/>
        </w:rPr>
        <w:t>[Student full name]</w:t>
      </w:r>
    </w:p>
    <w:p>
      <w:pPr>
        <w:spacing w:after="100" w:line="252" w:lineRule="auto"/>
      </w:pPr>
      <w:r>
        <w:rPr>
          <w:rFonts w:ascii="Times New Roman" w:hAnsi="Times New Roman"/>
          <w:color w:val="000000"/>
        </w:rPr>
        <w:t>[Registration number]</w:t>
      </w:r>
    </w:p>
    <w:p>
      <w:pPr>
        <w:spacing w:after="100" w:line="252" w:lineRule="auto"/>
      </w:pPr>
    </w:p>
    <w:p>
      <w:pPr>
        <w:spacing w:after="100" w:line="252" w:lineRule="auto"/>
      </w:pPr>
      <w:r>
        <w:rPr>
          <w:rFonts w:ascii="Times New Roman" w:hAnsi="Times New Roman"/>
          <w:b/>
          <w:color w:val="000000"/>
        </w:rPr>
        <w:t xml:space="preserve">Before submission: </w:t>
      </w:r>
      <w:r>
        <w:rPr>
          <w:rFonts w:ascii="Times New Roman" w:hAnsi="Times New Roman"/>
          <w:color w:val="000000"/>
        </w:rPr>
        <w:t>Check that the name, registration number and dates match the request form and medical certificate. Do not include unnecessary diagnosis details.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Absence Cover Letter Template</dc:title>
  <dc:subject>MediSub student document preparation</dc:subject>
  <dc:creator>MediSub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